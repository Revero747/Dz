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AEBD" w14:textId="77777777" w:rsidR="00F72F30" w:rsidRPr="00F72F30" w:rsidRDefault="004673EC">
      <w:pPr>
        <w:rPr>
          <w:lang/>
        </w:rPr>
      </w:pPr>
      <w:r w:rsidRPr="00F72F30">
        <w:t>Домашнее задание по</w:t>
      </w:r>
      <w:r w:rsidR="00D22ADA" w:rsidRPr="00F72F30">
        <w:rPr>
          <w:lang/>
        </w:rPr>
        <w:t xml:space="preserve"> лекции 4, по</w:t>
      </w:r>
      <w:r w:rsidRPr="00F72F30">
        <w:rPr>
          <w:lang/>
        </w:rPr>
        <w:t xml:space="preserve"> </w:t>
      </w:r>
      <w:r w:rsidRPr="00F72F30">
        <w:t>теме Транспортные протоколы</w:t>
      </w:r>
    </w:p>
    <w:p w14:paraId="0ACF3352" w14:textId="6E0D1CCC" w:rsidR="00993621" w:rsidRPr="00F72F30" w:rsidRDefault="00F72F30">
      <w:r w:rsidRPr="00F72F30">
        <w:rPr>
          <w:lang/>
        </w:rPr>
        <w:t>Баев Ярослав</w:t>
      </w:r>
      <w:r w:rsidR="004673EC" w:rsidRPr="00F72F30">
        <w:br/>
      </w:r>
      <w:r w:rsidR="004673EC" w:rsidRPr="00F72F30">
        <w:br/>
        <w:t>Сайт: remanga.org (Реманга)</w:t>
      </w:r>
      <w:r w:rsidR="004673EC" w:rsidRPr="00F72F30">
        <w:br/>
      </w:r>
      <w:r w:rsidR="004673EC" w:rsidRPr="00F72F30">
        <w:br/>
        <w:t>1. Протоколы сайта:</w:t>
      </w:r>
      <w:r w:rsidR="004673EC" w:rsidRPr="00F72F30">
        <w:br/>
        <w:t>Сайт использует протоколы HTTPS (HTTP/2 или HTTP/3) на прикладном уровне, а на транспортном уровне работает через TCP или QUIC (UDP). Картинки и страницы комиксов загружаются через стандартные веб-запросы HTTPS. Для обмена данными в реальном времени, например для обновления комментариев или уведомлений, может применяться WebSocket, который работает поверх TCP.</w:t>
      </w:r>
      <w:r w:rsidR="004673EC" w:rsidRPr="00F72F30">
        <w:br/>
      </w:r>
      <w:r w:rsidR="004673EC" w:rsidRPr="00F72F30">
        <w:br/>
      </w:r>
      <w:r w:rsidR="004673EC" w:rsidRPr="00F72F30">
        <w:t>2. Почему выбран такой стек и какие есть альтернативы:</w:t>
      </w:r>
      <w:r w:rsidR="004673EC" w:rsidRPr="00F72F30">
        <w:br/>
      </w:r>
      <w:r w:rsidR="004673EC" w:rsidRPr="00F72F30">
        <w:t>Этот стек выбран потому что для чтения манги и комиксов принципиально важно чтобы все картинки и текст загрузились полностью и без ошибок. Если потеряется хотя бы один кусок картинки, страница станет нечитаемой. Протокол TCP гарантирует что все данные дойдут целиком и в нужном порядке. Использование HTTPS обеспечивает безопасность и поддержку всеми браузерами. Простые протоколы без проверки доставки вроде чистого UDP здесь не подходят, так как из-за потери пакетов картинки бы просто не загружались или билис</w:t>
      </w:r>
      <w:r w:rsidR="004673EC" w:rsidRPr="00F72F30">
        <w:t>ь. Фреймворки вроде gRPC не используются напрямую в браузерах без сложных прослоек, поэтому обычный HTTP/HTTPS самый удобный вариант.</w:t>
      </w:r>
      <w:r w:rsidR="004673EC" w:rsidRPr="00F72F30">
        <w:br/>
      </w:r>
      <w:r w:rsidR="004673EC" w:rsidRPr="00F72F30">
        <w:br/>
        <w:t>3. Плюсы и ограничения перехода на QUIC/HTTP/</w:t>
      </w:r>
      <w:r w:rsidRPr="00F72F30">
        <w:rPr>
          <w:lang/>
        </w:rPr>
        <w:t>3</w:t>
      </w:r>
      <w:r w:rsidR="004673EC" w:rsidRPr="00F72F30">
        <w:br/>
      </w:r>
      <w:r w:rsidR="004673EC" w:rsidRPr="00F72F30">
        <w:t xml:space="preserve">Переход на </w:t>
      </w:r>
      <w:r w:rsidR="00337FBA">
        <w:rPr>
          <w:lang/>
        </w:rPr>
        <w:t>эти</w:t>
      </w:r>
      <w:r w:rsidR="004673EC" w:rsidRPr="00F72F30">
        <w:rPr>
          <w:lang/>
        </w:rPr>
        <w:t xml:space="preserve"> </w:t>
      </w:r>
      <w:r w:rsidR="004673EC" w:rsidRPr="00F72F30">
        <w:t>даст сайту более быструю загрузку страниц и тяжелых картинок, особенно если читать с телефона через мобильный интернет, так как этот протокол быстрее устанавливает связь и не зависает целиком из-за потери одного пакета. Кроме того, при переключении с Wi-Fi на мобильную сеть соединение не будет разрываться. Из ограничений: старое оборудование или некоторые провайдеры и корпоративные сети могут блокировать UDP-трафик, из-за чего браузеру придется автоматически возвращаться на обычный TCP.</w:t>
      </w:r>
      <w:r w:rsidR="004673EC" w:rsidRPr="00F72F30">
        <w:br/>
      </w:r>
      <w:r w:rsidR="004673EC" w:rsidRPr="00F72F30">
        <w:br/>
        <w:t>4. Пример приложения, где UDP лучше чем TCP:</w:t>
      </w:r>
      <w:r w:rsidR="004673EC" w:rsidRPr="00F72F30">
        <w:br/>
      </w:r>
      <w:r w:rsidR="004673EC" w:rsidRPr="00F72F30">
        <w:t>UDP лучше подходит для голосовых звонков и видеосвязи, например в Discord или Telegram. В таких приложениях главное это минимальная задержка звука и видео в реальном времени. Если пару кадров или миллисекунд звука потеряются из-за плохого интернета, человек этого почти не заметит, зато разговор продолжится без задержек. Если бы использовался TCP, программа бы останавливала весь разговор и ждала повторной отправки потерянного кусочка, из-за чего звук бы сильно задерживался и отставал.</w:t>
      </w:r>
    </w:p>
    <w:sectPr w:rsidR="00993621" w:rsidRPr="00F72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961977">
    <w:abstractNumId w:val="8"/>
  </w:num>
  <w:num w:numId="2" w16cid:durableId="63575886">
    <w:abstractNumId w:val="6"/>
  </w:num>
  <w:num w:numId="3" w16cid:durableId="1676034291">
    <w:abstractNumId w:val="5"/>
  </w:num>
  <w:num w:numId="4" w16cid:durableId="1859925702">
    <w:abstractNumId w:val="4"/>
  </w:num>
  <w:num w:numId="5" w16cid:durableId="1186942333">
    <w:abstractNumId w:val="7"/>
  </w:num>
  <w:num w:numId="6" w16cid:durableId="284699740">
    <w:abstractNumId w:val="3"/>
  </w:num>
  <w:num w:numId="7" w16cid:durableId="1785147267">
    <w:abstractNumId w:val="2"/>
  </w:num>
  <w:num w:numId="8" w16cid:durableId="1479686242">
    <w:abstractNumId w:val="1"/>
  </w:num>
  <w:num w:numId="9" w16cid:durableId="117993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FBA"/>
    <w:rsid w:val="004673EC"/>
    <w:rsid w:val="008B11D8"/>
    <w:rsid w:val="00993621"/>
    <w:rsid w:val="009A3B58"/>
    <w:rsid w:val="00AA1D8D"/>
    <w:rsid w:val="00B47730"/>
    <w:rsid w:val="00CB0664"/>
    <w:rsid w:val="00D22ADA"/>
    <w:rsid w:val="00F72F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FA3A5"/>
  <w14:defaultImageDpi w14:val="300"/>
  <w15:docId w15:val="{11822DDF-2F46-5B4B-87FC-77350B28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Баев</cp:lastModifiedBy>
  <cp:revision>5</cp:revision>
  <dcterms:created xsi:type="dcterms:W3CDTF">2026-10-12T06:52:00Z</dcterms:created>
  <dcterms:modified xsi:type="dcterms:W3CDTF">2026-10-12T06:56:00Z</dcterms:modified>
  <cp:category/>
</cp:coreProperties>
</file>